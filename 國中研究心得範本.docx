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標楷體" w:hAnsi="標楷體" w:eastAsia="標楷體"/>
          <w:b/>
          <w:sz w:val="48"/>
        </w:rPr>
        <w:t>國中研究心得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標楷體" w:hAnsi="標楷體" w:eastAsia="標楷體"/>
          <w:b/>
          <w:sz w:val="36"/>
        </w:rPr>
        <w:t>【篇名】</w:t>
      </w: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32"/>
        </w:rPr>
        <w:t>（請填入研究題目）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8"/>
        </w:rPr>
        <w:t>作者：__________________</w:t>
      </w: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8"/>
        </w:rPr>
        <w:t>學校：__________________</w:t>
      </w: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8"/>
        </w:rPr>
        <w:t>年級：__________________</w:t>
      </w: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8"/>
        </w:rPr>
        <w:t>指導老師：__________________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4"/>
        </w:rPr>
        <w:t>中華民國 ______ 年 ______ 月</w:t>
      </w:r>
    </w:p>
    <w:p>
      <w:r>
        <w:br w:type="page"/>
      </w:r>
    </w:p>
    <w:p>
      <w:pPr>
        <w:spacing w:line="360" w:lineRule="auto" w:before="360" w:after="160"/>
      </w:pPr>
      <w:r>
        <w:rPr>
          <w:rFonts w:ascii="標楷體" w:hAnsi="標楷體" w:eastAsia="標楷體"/>
          <w:b/>
          <w:sz w:val="32"/>
        </w:rPr>
        <w:t>摘要</w:t>
      </w:r>
    </w:p>
    <w:p>
      <w:pPr>
        <w:spacing w:line="360" w:lineRule="auto"/>
      </w:pPr>
      <w:r>
        <w:rPr>
          <w:rFonts w:ascii="標楷體" w:hAnsi="標楷體" w:eastAsia="標楷體"/>
          <w:b w:val="0"/>
          <w:i/>
          <w:color w:val="808080"/>
          <w:sz w:val="22"/>
        </w:rPr>
        <w:t>（300 字以內，扼要說明：研究動機、研究問題、主要發現、結論。）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（在此填入摘要全文……）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**關鍵字：** （3-5 個，用頓號分隔）</w:t>
      </w:r>
    </w:p>
    <w:p>
      <w:r>
        <w:br w:type="page"/>
      </w:r>
    </w:p>
    <w:p>
      <w:pPr>
        <w:spacing w:line="360" w:lineRule="auto" w:before="360" w:after="160"/>
      </w:pPr>
      <w:r>
        <w:rPr>
          <w:rFonts w:ascii="標楷體" w:hAnsi="標楷體" w:eastAsia="標楷體"/>
          <w:b/>
          <w:sz w:val="32"/>
        </w:rPr>
        <w:t>壹、研究動機</w:t>
      </w:r>
    </w:p>
    <w:p>
      <w:pPr>
        <w:spacing w:line="360" w:lineRule="auto"/>
      </w:pPr>
      <w:r>
        <w:rPr>
          <w:rFonts w:ascii="標楷體" w:hAnsi="標楷體" w:eastAsia="標楷體"/>
          <w:b w:val="0"/>
          <w:i/>
          <w:color w:val="808080"/>
          <w:sz w:val="22"/>
        </w:rPr>
        <w:t>（請用第一人稱、像國中生口吻，說明：你為什麼對這個題目感興趣？是什麼事件、觀察、課文、對話讓你想研究？建議 200-300 字。）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（在此填入研究動機……）</w:t>
      </w:r>
    </w:p>
    <w:p>
      <w:pPr>
        <w:spacing w:line="360" w:lineRule="auto" w:before="360" w:after="160"/>
      </w:pPr>
      <w:r>
        <w:rPr>
          <w:rFonts w:ascii="標楷體" w:hAnsi="標楷體" w:eastAsia="標楷體"/>
          <w:b/>
          <w:sz w:val="32"/>
        </w:rPr>
        <w:t>貳、研究問題與目的</w:t>
      </w: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一、研究問題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（用一句完整的問句，例：「為什麼日本人選擇在橋仔頭蓋台灣第一座新式糖廠？」）</w:t>
      </w: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二、研究目的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透過本研究，希望能了解：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（一）（具體目的 1）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（二）（具體目的 2）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（三）（具體目的 3）</w:t>
      </w:r>
    </w:p>
    <w:p>
      <w:pPr>
        <w:spacing w:line="360" w:lineRule="auto" w:before="360" w:after="160"/>
      </w:pPr>
      <w:r>
        <w:rPr>
          <w:rFonts w:ascii="標楷體" w:hAnsi="標楷體" w:eastAsia="標楷體"/>
          <w:b/>
          <w:sz w:val="32"/>
        </w:rPr>
        <w:t>參、研究方法</w:t>
      </w:r>
    </w:p>
    <w:p>
      <w:pPr>
        <w:spacing w:line="360" w:lineRule="auto"/>
      </w:pPr>
      <w:r>
        <w:rPr>
          <w:rFonts w:ascii="標楷體" w:hAnsi="標楷體" w:eastAsia="標楷體"/>
          <w:b w:val="0"/>
          <w:i/>
          <w:color w:val="808080"/>
          <w:sz w:val="22"/>
        </w:rPr>
        <w:t>（說明：你蒐集了哪些資料？怎麼整理？有沒有實地查訪？）</w:t>
      </w:r>
    </w:p>
    <w:p>
      <w:pPr>
        <w:spacing w:line="360" w:lineRule="auto"/>
      </w:pP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一、資料蒐集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本研究使用以下類型的資料來源：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（一）權威來源：（例：維基百科、政府官網、學術論文）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（二）地方文史：（例：地方文化局、社區報導）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（三）對照素材：（例：旅遊文宣 vs 史料報導，作為批判閱讀對照）</w:t>
      </w: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二、研究方法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（一）文獻分析：閱讀並整理上述來源的關鍵史實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（二）（其他方法，例：實地考察、訪談）</w:t>
      </w:r>
    </w:p>
    <w:p>
      <w:pPr>
        <w:spacing w:line="360" w:lineRule="auto" w:before="360" w:after="160"/>
      </w:pPr>
      <w:r>
        <w:rPr>
          <w:rFonts w:ascii="標楷體" w:hAnsi="標楷體" w:eastAsia="標楷體"/>
          <w:b/>
          <w:sz w:val="32"/>
        </w:rPr>
        <w:t>肆、研究結果與討論</w:t>
      </w:r>
    </w:p>
    <w:p>
      <w:pPr>
        <w:spacing w:line="360" w:lineRule="auto"/>
      </w:pPr>
      <w:r>
        <w:rPr>
          <w:rFonts w:ascii="標楷體" w:hAnsi="標楷體" w:eastAsia="標楷體"/>
          <w:b w:val="0"/>
          <w:i/>
          <w:color w:val="808080"/>
          <w:sz w:val="22"/>
        </w:rPr>
        <w:t>（這是研究心得的主體。建議分小節，每節聚焦一個發現，引用具體史實，並在適當位置嵌入視覺化圖。）</w:t>
      </w:r>
    </w:p>
    <w:p>
      <w:pPr>
        <w:spacing w:line="360" w:lineRule="auto"/>
      </w:pP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一、（第一個發現的小標題）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（在此撰寫第一節內容……）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2"/>
        </w:rPr>
        <w:t>【插入圖 1：（圖名）】</w:t>
      </w: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2"/>
        </w:rPr>
        <w:t>圖 1：（圖標題）</w:t>
      </w: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2"/>
        </w:rPr>
        <w:t>（資料來源：⋯⋯）</w:t>
      </w:r>
    </w:p>
    <w:p>
      <w:pPr>
        <w:spacing w:line="360" w:lineRule="auto"/>
      </w:pP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二、（第二個發現的小標題）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（在此撰寫第二節內容……）</w:t>
      </w: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三、（第三個發現的小標題）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（在此撰寫第三節內容……）</w:t>
      </w: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2"/>
        </w:rPr>
        <w:t>【插入圖 2：（圖名）】</w:t>
      </w: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2"/>
        </w:rPr>
        <w:t>圖 2：（圖標題）</w:t>
      </w:r>
    </w:p>
    <w:p>
      <w:pPr>
        <w:spacing w:line="360" w:lineRule="auto"/>
        <w:jc w:val="center"/>
      </w:pPr>
      <w:r>
        <w:rPr>
          <w:rFonts w:ascii="標楷體" w:hAnsi="標楷體" w:eastAsia="標楷體"/>
          <w:b w:val="0"/>
          <w:sz w:val="22"/>
        </w:rPr>
        <w:t>（資料來源：⋯⋯）</w:t>
      </w:r>
    </w:p>
    <w:p>
      <w:pPr>
        <w:spacing w:line="360" w:lineRule="auto"/>
      </w:pP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四、文宣表面 vs 史料真相（批判閱讀對照）</w:t>
      </w:r>
    </w:p>
    <w:p>
      <w:pPr>
        <w:spacing w:line="360" w:lineRule="auto"/>
      </w:pPr>
      <w:r>
        <w:rPr>
          <w:rFonts w:ascii="標楷體" w:hAnsi="標楷體" w:eastAsia="標楷體"/>
          <w:b w:val="0"/>
          <w:i/>
          <w:color w:val="808080"/>
          <w:sz w:val="22"/>
        </w:rPr>
        <w:t>（這一節特別重要：把研究中發現的「文宣／旅遊報導怎麼寫」對比「史料怎麼寫」，討論兩者的落差與意義。）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（在此撰寫批判對照內容……）</w:t>
      </w:r>
    </w:p>
    <w:p>
      <w:pPr>
        <w:spacing w:line="360" w:lineRule="auto" w:before="360" w:after="160"/>
      </w:pPr>
      <w:r>
        <w:rPr>
          <w:rFonts w:ascii="標楷體" w:hAnsi="標楷體" w:eastAsia="標楷體"/>
          <w:b/>
          <w:sz w:val="32"/>
        </w:rPr>
        <w:t>伍、結論與反思</w:t>
      </w: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一、研究結論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根據以上研究，我得到以下結論：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（一）（結論 1）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（二）（結論 2）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（三）（結論 3）</w:t>
      </w:r>
    </w:p>
    <w:p>
      <w:pPr>
        <w:spacing w:line="360" w:lineRule="auto"/>
      </w:pPr>
    </w:p>
    <w:p>
      <w:pPr>
        <w:spacing w:line="360" w:lineRule="auto" w:before="200" w:after="120"/>
      </w:pPr>
      <w:r>
        <w:rPr>
          <w:rFonts w:ascii="標楷體" w:hAnsi="標楷體" w:eastAsia="標楷體"/>
          <w:b/>
          <w:sz w:val="28"/>
        </w:rPr>
        <w:t>二、學習反思</w:t>
      </w:r>
    </w:p>
    <w:p>
      <w:pPr>
        <w:spacing w:line="360" w:lineRule="auto"/>
      </w:pPr>
      <w:r>
        <w:rPr>
          <w:rFonts w:ascii="標楷體" w:hAnsi="標楷體" w:eastAsia="標楷體"/>
          <w:b w:val="0"/>
          <w:i/>
          <w:color w:val="808080"/>
          <w:sz w:val="22"/>
        </w:rPr>
        <w:t>（這一節用國中生口吻，不要太成熟。可以從三個角度寫：）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（一）我學到什麼能力？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（在此撰寫……）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（二）我對家鄉／這個議題的看法改變什麼？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（在此撰寫……）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（三）我還想進一步探索什麼？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（在此撰寫……）</w:t>
      </w:r>
    </w:p>
    <w:p>
      <w:pPr>
        <w:spacing w:line="360" w:lineRule="auto" w:before="360" w:after="160"/>
      </w:pPr>
      <w:r>
        <w:rPr>
          <w:rFonts w:ascii="標楷體" w:hAnsi="標楷體" w:eastAsia="標楷體"/>
          <w:b/>
          <w:sz w:val="32"/>
        </w:rPr>
        <w:t>陸、參考文獻</w:t>
      </w:r>
    </w:p>
    <w:p>
      <w:pPr>
        <w:spacing w:line="360" w:lineRule="auto"/>
      </w:pPr>
      <w:r>
        <w:rPr>
          <w:rFonts w:ascii="標楷體" w:hAnsi="標楷體" w:eastAsia="標楷體"/>
          <w:b w:val="0"/>
          <w:i/>
          <w:color w:val="808080"/>
          <w:sz w:val="22"/>
        </w:rPr>
        <w:t>（按出現順序編號，至少 5 篇，不能全部來自網路。格式參考 APA：作者（年代）。文章名稱。出處網址。）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1. （第一筆參考文獻……）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2. （第二筆參考文獻……）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3. （第三筆參考文獻……）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4. （第四筆參考文獻……）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5. （第五筆參考文獻……）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標楷體" w:hAnsi="標楷體" w:eastAsia="標楷體"/>
          <w:b/>
          <w:sz w:val="24"/>
        </w:rPr>
        <w:t>──── 範本說明 ────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這份範本綜合「全國高中小論文寫作比賽」與「中華民國中小學科學展覽會作品說明書」格式，調整為國中生友善版本。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層次標題使用順序：壹、 → 一、 → （一） → 1.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配套使用方式：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1. NotebookLM 產出研究筆記（含完整參考文獻）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2. Napkin 產出視覺化圖檔</w:t>
      </w:r>
    </w:p>
    <w:p>
      <w:pPr>
        <w:spacing w:line="360" w:lineRule="auto"/>
      </w:pPr>
      <w:r>
        <w:rPr>
          <w:rFonts w:ascii="標楷體" w:hAnsi="標楷體" w:eastAsia="標楷體"/>
          <w:b w:val="0"/>
          <w:sz w:val="24"/>
        </w:rPr>
        <w:t>3. Claude 上傳這份範本＋研究筆記＋兩張圖檔，一次產出完整研究心得 .docx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